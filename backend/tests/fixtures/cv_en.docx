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Smith</w:t>
      </w:r>
    </w:p>
    <w:p>
      <w:r>
        <w:t>London, United Kingdom</w:t>
      </w:r>
    </w:p>
    <w:p>
      <w:r>
        <w:t>john.smith@example.com</w:t>
      </w:r>
    </w:p>
    <w:p>
      <w:r>
        <w:t>Summary</w:t>
      </w:r>
    </w:p>
    <w:p>
      <w:r>
        <w:t>Recent computer science graduate with project experience in machine learning and backend development.</w:t>
      </w:r>
    </w:p>
    <w:p>
      <w:r>
        <w:t>Education</w:t>
      </w:r>
    </w:p>
    <w:p>
      <w:r>
        <w:t>University College London, BSc Computer Science (2020-2024)</w:t>
      </w:r>
    </w:p>
    <w:p>
      <w:r>
        <w:t>Experience</w:t>
      </w:r>
    </w:p>
    <w:p>
      <w:r>
        <w:t>Software Engineering Intern, Example Tech Ltd. (June 2023 - August 2023)</w:t>
      </w:r>
    </w:p>
    <w:p>
      <w:r>
        <w:t>Built an internal reporting service using Python and FastAPI.</w:t>
      </w:r>
    </w:p>
    <w:p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SQL</w:t>
            </w:r>
          </w:p>
        </w:tc>
        <w:tc>
          <w:tcPr>
            <w:tcW w:type="dxa" w:w="2880"/>
          </w:tcPr>
          <w:p>
            <w:r>
              <w:t>Git</w:t>
            </w:r>
          </w:p>
        </w:tc>
      </w:tr>
      <w:tr>
        <w:tc>
          <w:tcPr>
            <w:tcW w:type="dxa" w:w="2880"/>
          </w:tcPr>
          <w:p>
            <w:r>
              <w:t>Machine Learning</w:t>
            </w:r>
          </w:p>
        </w:tc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REST APIs</w:t>
            </w:r>
          </w:p>
        </w:tc>
      </w:tr>
    </w:tbl>
    <w:p>
      <w:r>
        <w:t>Languages</w:t>
      </w:r>
    </w:p>
    <w:p>
      <w:r>
        <w:t>English (Native), German (Beginner)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